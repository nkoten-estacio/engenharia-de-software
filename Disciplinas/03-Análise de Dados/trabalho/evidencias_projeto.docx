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Evidências das Atividades Realizadas</w:t>
      </w:r>
    </w:p>
    <w:p>
      <w:pPr>
        <w:pStyle w:val="Heading2"/>
      </w:pPr>
      <w:r>
        <w:t>1. Lista de presença das sessões de capacitação</w:t>
      </w:r>
    </w:p>
    <w:p>
      <w:r>
        <w:t>Descrição:</w:t>
        <w:br/>
        <w:t>Registro informal de presença dos participantes da capacitação em análise de dados.</w:t>
      </w:r>
    </w:p>
    <w:p>
      <w:r>
        <w:t>Data: 05 de maio de 2025 até 05 de julho de 2025</w:t>
        <w:br/>
        <w:t>Local: Encontros online via Google Meet</w:t>
      </w:r>
    </w:p>
    <w:p>
      <w:r>
        <w:t>Atividade: Workshop introdutório sobre uso de planilhas para análise de vendas</w:t>
      </w:r>
    </w:p>
    <w:p>
      <w:r>
        <w:t>Participantes:</w:t>
      </w:r>
    </w:p>
    <w:p>
      <w:r>
        <w:t>- Jaqueline da Silva Cabaleiro – Panificadora Ana Rosa</w:t>
      </w:r>
    </w:p>
    <w:p>
      <w:r>
        <w:t>- Colaborador 1 – Panificadora Ana Rosa</w:t>
      </w:r>
    </w:p>
    <w:p>
      <w:r>
        <w:t>- Colaborador 2 – Panificadora Ana Rosa</w:t>
      </w:r>
    </w:p>
    <w:p>
      <w:r>
        <w:t>- Colaborador 3 – Panificadora Ana Rosa</w:t>
      </w:r>
    </w:p>
    <w:p>
      <w:r>
        <w:t>- Colaborador 4 – Panificadora Ana Rosa</w:t>
      </w:r>
    </w:p>
    <w:p>
      <w:r>
        <w:t>- Colaborador 5 – Panificadora Ana Rosa</w:t>
      </w:r>
    </w:p>
    <w:p>
      <w:r>
        <w:t>- Colaborador 6 – Panificadora Ana Rosa</w:t>
      </w:r>
    </w:p>
    <w:p>
      <w:r>
        <w:t>- Colaborador 7 – Panificadora Ana Rosa</w:t>
      </w:r>
    </w:p>
    <w:p>
      <w:pPr>
        <w:pStyle w:val="Heading2"/>
      </w:pPr>
      <w:r>
        <w:t>2. Questionário de feedback aplicado ao final da capacitação</w:t>
      </w:r>
    </w:p>
    <w:p>
      <w:r>
        <w:t>Descrição:</w:t>
        <w:br/>
        <w:t>Formulário simples entregue ao final do último encontro, com perguntas sobre a clareza do conteúdo, utilidade prática e sugestões de melhoria.</w:t>
      </w:r>
    </w:p>
    <w:p>
      <w:r>
        <w:t>Resumo das respostas mais frequentes:</w:t>
      </w:r>
    </w:p>
    <w:p>
      <w:r>
        <w:t>- Você entendeu os conteúdos apresentados?</w:t>
        <w:br/>
        <w:t xml:space="preserve">  → A maioria respondeu 'Sim, com facilidade'</w:t>
      </w:r>
    </w:p>
    <w:p>
      <w:r>
        <w:t>- Você já começou a aplicar alguma coisa que aprendeu?</w:t>
        <w:br/>
        <w:t xml:space="preserve">  → Alguns responderam que sim, especialmente no controle de estoque</w:t>
      </w:r>
    </w:p>
    <w:p>
      <w:r>
        <w:t>- Você indicaria esse tipo de capacitação para outros empreendedores?</w:t>
        <w:br/>
        <w:t xml:space="preserve">  → Todos responderam que sim</w:t>
      </w:r>
    </w:p>
    <w:p>
      <w:r>
        <w:t>- Sugestões:</w:t>
        <w:br/>
        <w:t xml:space="preserve">  → 'Ter mais exemplos práticos', 'Montar uma planilha personalizada para a padaria'</w:t>
      </w:r>
    </w:p>
    <w:p>
      <w:pPr>
        <w:pStyle w:val="Heading2"/>
      </w:pPr>
      <w:r>
        <w:t>3. Exemplo de material didático utilizado</w:t>
      </w:r>
    </w:p>
    <w:p>
      <w:r>
        <w:t>Descrição:</w:t>
        <w:br/>
        <w:t>Slide inicial utilizado durante os encontros. O objetivo era apresentar de forma simples a lógica da análise de dados.</w:t>
      </w:r>
    </w:p>
    <w:p>
      <w:r>
        <w:t>Conteúdo do slide 1:</w:t>
        <w:br/>
        <w:t>Título: Por que analisar dados no seu negócio?</w:t>
        <w:br/>
        <w:t>- Descobrir quais produtos vendem mais</w:t>
        <w:br/>
        <w:t>- Evitar comprar demais o que não vende</w:t>
        <w:br/>
        <w:t>- Entender o que o cliente mais procura</w:t>
        <w:br/>
        <w:t>- Tomar decisões com base em fatos</w:t>
      </w:r>
    </w:p>
    <w:p>
      <w:pPr>
        <w:pStyle w:val="Heading2"/>
      </w:pPr>
      <w:r>
        <w:t>4. Criação de grupo de apoio no WhatsApp</w:t>
      </w:r>
    </w:p>
    <w:p>
      <w:r>
        <w:t>Descrição:</w:t>
        <w:br/>
        <w:t>Grupo criado com os participantes do projeto para manter o contato, tirar dúvidas e compartilhar dicas de planilhas.</w:t>
      </w:r>
    </w:p>
    <w:p>
      <w:r>
        <w:t>Data de criação: 05 de julho de 2025</w:t>
        <w:br/>
        <w:t>Nome do grupo: Análise de Dados – Panificadora Ana Rosa</w:t>
      </w:r>
    </w:p>
    <w:p>
      <w:r>
        <w:t>Participantes: 1 empresário(a), 7 colaboradores e 1 facilitador</w:t>
      </w:r>
    </w:p>
    <w:p>
      <w:r>
        <w:t>Objetivo do grupo:</w:t>
        <w:br/>
        <w:t>- Compartilhar experiências práticas</w:t>
        <w:br/>
        <w:t>- Ajudar na aplicação do conteúdo</w:t>
        <w:br/>
        <w:t>- Manter uma rede de apoio entre os participantes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